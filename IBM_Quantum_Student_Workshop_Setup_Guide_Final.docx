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IBM QUANTUM PLATFORM</w:t>
      </w:r>
    </w:p>
    <w:p>
      <w:pPr>
        <w:jc w:val="center"/>
      </w:pPr>
      <w:r>
        <w:rPr>
          <w:b/>
          <w:sz w:val="54"/>
        </w:rPr>
        <w:t>Student Setup Guide</w:t>
      </w:r>
    </w:p>
    <w:p>
      <w:pPr>
        <w:jc w:val="center"/>
      </w:pPr>
      <w:r>
        <w:t>Google Login → IBM Quantum → Miniconda → Qiskit → JupyterLab</w:t>
      </w:r>
    </w:p>
    <w:p>
      <w:pPr>
        <w:jc w:val="center"/>
      </w:pPr>
      <w:r>
        <w:rPr>
          <w:i/>
        </w:rPr>
        <w:t>For Qiskit practical modules / workshop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vAlign w:val="center"/>
          </w:tcPr>
          <w:p>
            <w:r/>
            <w:r>
              <w:rPr>
                <w:b/>
                <w:sz w:val="18"/>
              </w:rPr>
              <w:t>🎯 GOAL: Complete the IBM Quantum account setup first. Then install the workshop's Miniconda environment, open JupyterLab, select the correct Qiskit kernel, and finally run IBM Quantum hardware jobs when instructed.</w:t>
            </w:r>
          </w:p>
        </w:tc>
      </w:tr>
    </w:tbl>
    <w:p>
      <w:pPr>
        <w:pStyle w:val="Heading1"/>
      </w:pPr>
      <w:r>
        <w:t>1. The Complete Student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</w:tbl>
    <w:p>
      <w:r>
        <w:t>Follow these steps in order:</w:t>
      </w:r>
    </w:p>
    <w:p>
      <w:pPr>
        <w:pStyle w:val="ListBullet"/>
        <w:spacing w:after="40"/>
      </w:pPr>
      <w:r>
        <w:t>1. IBM Quantum account → Google login → IBM Cloud → Open Plan → API key</w:t>
      </w:r>
    </w:p>
    <w:p>
      <w:pPr>
        <w:pStyle w:val="ListBullet"/>
        <w:spacing w:after="40"/>
      </w:pPr>
      <w:r>
        <w:t>2. Computer setup → Miniconda → Qiskit → JupyterLab → Workshop notebooks</w:t>
      </w:r>
    </w:p>
    <w:p>
      <w:r>
        <w:t>Important: The Fall Fest handout separates one-time installation from the commands you repeat every time you work. Follow that model.</w:t>
      </w:r>
    </w:p>
    <w:p>
      <w:pPr>
        <w:pStyle w:val="Heading1"/>
      </w:pPr>
      <w:r>
        <w:t>2. Before You Start</w:t>
      </w:r>
    </w:p>
    <w:p>
      <w:pPr>
        <w:pStyle w:val="ListBullet"/>
        <w:spacing w:after="40"/>
      </w:pPr>
      <w:r>
        <w:t>Windows 10/11, 64-bit computer.</w:t>
      </w:r>
    </w:p>
    <w:p>
      <w:pPr>
        <w:pStyle w:val="ListBullet"/>
        <w:spacing w:after="40"/>
      </w:pPr>
      <w:r>
        <w:t>Stable internet connection for initial installation and IBM Quantum hardware runs.</w:t>
      </w:r>
    </w:p>
    <w:p>
      <w:pPr>
        <w:pStyle w:val="ListBullet"/>
        <w:spacing w:after="40"/>
      </w:pPr>
      <w:r>
        <w:t>A Google account for IBM Quantum login.</w:t>
      </w:r>
    </w:p>
    <w:p>
      <w:pPr>
        <w:pStyle w:val="ListBullet"/>
        <w:spacing w:after="40"/>
      </w:pPr>
      <w:r>
        <w:t>Miniconda installed during this guide.</w:t>
      </w:r>
    </w:p>
    <w:p>
      <w:pPr>
        <w:pStyle w:val="ListBullet"/>
        <w:spacing w:after="40"/>
      </w:pPr>
      <w:r>
        <w:t>The workshop/Fall Fest notebooks provided by your instructor.</w:t>
      </w:r>
    </w:p>
    <w:p>
      <w:r/>
    </w:p>
    <w:p>
      <w:pPr>
        <w:pStyle w:val="Heading1"/>
      </w:pPr>
      <w:r>
        <w:t>STEP 1 — IBM QUANTUM ACCOUNT</w:t>
      </w:r>
    </w:p>
    <w:p>
      <w:pPr>
        <w:pStyle w:val="Heading1"/>
      </w:pPr>
      <w:r>
        <w:t>3. Step 1 — Sign in with Google</w:t>
      </w:r>
    </w:p>
    <w:p>
      <w:pPr>
        <w:pStyle w:val="ListNumber"/>
        <w:spacing w:after="60"/>
      </w:pPr>
      <w:r>
        <w:t>Open the official IBM Quantum Platform.</w:t>
      </w:r>
    </w:p>
    <w:p>
      <w:pPr>
        <w:pStyle w:val="ListNumber"/>
        <w:spacing w:after="60"/>
      </w:pPr>
      <w:r>
        <w:t>Click Sign in / Log in.</w:t>
      </w:r>
    </w:p>
    <w:p>
      <w:pPr>
        <w:pStyle w:val="ListNumber"/>
        <w:spacing w:after="60"/>
      </w:pPr>
      <w:r>
        <w:t>Choose Continue with Google.</w:t>
      </w:r>
    </w:p>
    <w:p>
      <w:pPr>
        <w:pStyle w:val="ListNumber"/>
        <w:spacing w:after="60"/>
      </w:pPr>
      <w:r>
        <w:t>Select the Google account you will use for the workshop.</w:t>
      </w:r>
    </w:p>
    <w:p>
      <w:pPr>
        <w:pStyle w:val="ListNumber"/>
        <w:spacing w:after="60"/>
      </w:pPr>
      <w:r>
        <w:t>Complete any profile/account information IBM requests.</w:t>
      </w:r>
    </w:p>
    <w:p>
      <w:pPr>
        <w:pStyle w:val="ListNumber"/>
        <w:spacing w:after="60"/>
      </w:pPr>
      <w:r>
        <w:t>If IBM asks you to create an IBM Cloud account, follow the on-screen process.</w:t>
      </w:r>
    </w:p>
    <w:p>
      <w:r>
        <w:rPr>
          <w:b/>
        </w:rPr>
        <w:t xml:space="preserve">IBM Quantum Platform: </w:t>
      </w:r>
      <w:hyperlink r:id="rId9">
        <w:r>
          <w:rPr>
            <w:color w:val="0563C1"/>
            <w:u w:val="single"/>
          </w:rPr>
          <w:t>Open IBM Quantum Platform</w:t>
        </w:r>
      </w:hyperlink>
    </w:p>
    <w:p>
      <w:r>
        <w:rPr>
          <w:b/>
        </w:rPr>
        <w:t xml:space="preserve">Sign in: </w:t>
      </w:r>
      <w:hyperlink r:id="rId10">
        <w:r>
          <w:rPr>
            <w:color w:val="0563C1"/>
            <w:u w:val="single"/>
          </w:rPr>
          <w:t>IBM Quantum Sign In</w:t>
        </w:r>
      </w:hyperlink>
    </w:p>
    <w:p>
      <w:pPr>
        <w:pStyle w:val="Heading1"/>
      </w:pPr>
      <w:r>
        <w:t>4. Step 2 — Select the Correct IBM Cloud Account and Region</w:t>
      </w:r>
    </w:p>
    <w:p>
      <w:pPr>
        <w:pStyle w:val="ListNumber"/>
        <w:spacing w:after="60"/>
      </w:pPr>
      <w:r>
        <w:t>Check the account switcher in the IBM Quantum Platform header.</w:t>
      </w:r>
    </w:p>
    <w:p>
      <w:pPr>
        <w:pStyle w:val="ListNumber"/>
        <w:spacing w:after="60"/>
      </w:pPr>
      <w:r>
        <w:t>If you belong to multiple IBM Cloud accounts, select the account being used for the workshop.</w:t>
      </w:r>
    </w:p>
    <w:p>
      <w:pPr>
        <w:pStyle w:val="ListNumber"/>
        <w:spacing w:after="60"/>
      </w:pPr>
      <w:r>
        <w:t>Check the region selector.</w:t>
      </w:r>
    </w:p>
    <w:p>
      <w:pPr>
        <w:pStyle w:val="ListNumber"/>
        <w:spacing w:after="60"/>
      </w:pPr>
      <w:r>
        <w:t>For the IBM Quantum Open Plan, use the us-east region.</w:t>
      </w:r>
    </w:p>
    <w:p>
      <w:r>
        <w:t>Make sure you are using the correct account and region.</w:t>
      </w:r>
    </w:p>
    <w:p>
      <w:pPr>
        <w:pStyle w:val="Heading1"/>
      </w:pPr>
      <w:r>
        <w:t>5. Step 3 — Create the IBM Quantum Instance</w:t>
      </w:r>
    </w:p>
    <w:p>
      <w:pPr>
        <w:pStyle w:val="ListNumber"/>
        <w:spacing w:after="60"/>
      </w:pPr>
      <w:r>
        <w:t>Open the Instances page.</w:t>
      </w:r>
    </w:p>
    <w:p>
      <w:pPr>
        <w:pStyle w:val="ListNumber"/>
        <w:spacing w:after="60"/>
      </w:pPr>
      <w:r>
        <w:t>Confirm the correct account and us-east region.</w:t>
      </w:r>
    </w:p>
    <w:p>
      <w:pPr>
        <w:pStyle w:val="ListNumber"/>
        <w:spacing w:after="60"/>
      </w:pPr>
      <w:r>
        <w:t>Choose the option to create/add an instance.</w:t>
      </w:r>
    </w:p>
    <w:p>
      <w:pPr>
        <w:pStyle w:val="ListNumber"/>
        <w:spacing w:after="60"/>
      </w:pPr>
      <w:r>
        <w:t>Select the Open Plan if prompted.</w:t>
      </w:r>
    </w:p>
    <w:p>
      <w:pPr>
        <w:pStyle w:val="ListNumber"/>
        <w:spacing w:after="60"/>
      </w:pPr>
      <w:r>
        <w:t>Give the instance a simple name such as Student-Quantum-2026.</w:t>
      </w:r>
    </w:p>
    <w:p>
      <w:pPr>
        <w:pStyle w:val="ListNumber"/>
        <w:spacing w:after="60"/>
      </w:pPr>
      <w:r>
        <w:t>Finish creating the instance.</w:t>
      </w:r>
    </w:p>
    <w:p>
      <w:pPr>
        <w:pStyle w:val="ListNumber"/>
        <w:spacing w:after="60"/>
      </w:pPr>
      <w:r>
        <w:t>Keep the instance details safe. You may need them later.</w:t>
      </w:r>
    </w:p>
    <w:p>
      <w:r>
        <w:rPr>
          <w:b/>
        </w:rPr>
        <w:t xml:space="preserve">Official instance guide: </w:t>
      </w:r>
      <w:hyperlink r:id="rId11">
        <w:r>
          <w:rPr>
            <w:color w:val="0563C1"/>
            <w:u w:val="single"/>
          </w:rPr>
          <w:t>IBM Quantum Instances</w:t>
        </w:r>
      </w:hyperlink>
    </w:p>
    <w:p>
      <w:pPr>
        <w:pStyle w:val="Heading1"/>
      </w:pPr>
      <w:r>
        <w:t>6. Step 4 — Create and Protect Your IBM Quantum API Key</w:t>
      </w:r>
    </w:p>
    <w:p>
      <w:pPr>
        <w:pStyle w:val="ListNumber"/>
        <w:spacing w:after="60"/>
      </w:pPr>
      <w:r>
        <w:t>Open the API key / access credentials area in IBM Quantum Platform.</w:t>
      </w:r>
    </w:p>
    <w:p>
      <w:pPr>
        <w:pStyle w:val="ListNumber"/>
        <w:spacing w:after="60"/>
      </w:pPr>
      <w:r>
        <w:t>Create a new API key.</w:t>
      </w:r>
    </w:p>
    <w:p>
      <w:pPr>
        <w:pStyle w:val="ListNumber"/>
        <w:spacing w:after="60"/>
      </w:pPr>
      <w:r>
        <w:t>Copy it and store it securely.</w:t>
      </w:r>
    </w:p>
    <w:p>
      <w:pPr>
        <w:pStyle w:val="ListNumber"/>
        <w:spacing w:after="60"/>
      </w:pPr>
      <w:r>
        <w:t>Do not put it in GitHub, screenshots, public notebooks, WhatsApp/Discord groups, or shared code.</w:t>
      </w:r>
    </w:p>
    <w:p>
      <w:pPr>
        <w:pStyle w:val="ListNumber"/>
        <w:spacing w:after="60"/>
      </w:pPr>
      <w:r>
        <w:t>Do not share your API key with another student.</w:t>
      </w:r>
    </w:p>
    <w:p>
      <w:r>
        <w:t>🔐 IMPORTANT: Your API key is private. Do not share it with anyone or post it online.</w:t>
      </w:r>
    </w:p>
    <w:p>
      <w:r>
        <w:rPr>
          <w:b/>
        </w:rPr>
        <w:t xml:space="preserve">Credential guide: </w:t>
      </w:r>
      <w:hyperlink r:id="rId12">
        <w:r>
          <w:rPr>
            <w:color w:val="0563C1"/>
            <w:u w:val="single"/>
          </w:rPr>
          <w:t>IBM Quantum credential guide</w:t>
        </w:r>
      </w:hyperlink>
    </w:p>
    <w:p>
      <w:pPr>
        <w:pStyle w:val="Heading1"/>
      </w:pPr>
      <w:r>
        <w:t>STEP 2 — INSTALL THE REQUIRED SOFTWARE</w:t>
      </w:r>
    </w:p>
    <w:p>
      <w:r>
        <w:t>From this point, follow the workshop handout's environment setup. These installation steps are intended to be done once, not every time you open a notebook.</w:t>
      </w:r>
    </w:p>
    <w:p>
      <w:pPr>
        <w:pStyle w:val="Heading1"/>
      </w:pPr>
      <w:r>
        <w:t>7. Step 5 — Install Miniconda</w:t>
      </w:r>
    </w:p>
    <w:p>
      <w:pPr>
        <w:pStyle w:val="ListNumber"/>
        <w:spacing w:after="60"/>
      </w:pPr>
      <w:r>
        <w:t>Download/install Miniconda for Windows 64-bit.</w:t>
      </w:r>
    </w:p>
    <w:p>
      <w:pPr>
        <w:pStyle w:val="ListNumber"/>
        <w:spacing w:after="60"/>
      </w:pPr>
      <w:r>
        <w:t>Use the official Anaconda download page.</w:t>
      </w:r>
    </w:p>
    <w:p>
      <w:pPr>
        <w:pStyle w:val="ListNumber"/>
        <w:spacing w:after="60"/>
      </w:pPr>
      <w:r>
        <w:t>Finish the Miniconda installation.</w:t>
      </w:r>
    </w:p>
    <w:p>
      <w:pPr>
        <w:pStyle w:val="ListNumber"/>
        <w:spacing w:after="60"/>
      </w:pPr>
      <w:r>
        <w:t>After installation, open Anaconda Prompt from the Windows Start menu.</w:t>
      </w:r>
    </w:p>
    <w:p>
      <w:r>
        <w:rPr>
          <w:b/>
        </w:rPr>
        <w:t xml:space="preserve">Download Miniconda: </w:t>
      </w:r>
      <w:hyperlink r:id="rId13">
        <w:r>
          <w:rPr>
            <w:color w:val="0563C1"/>
            <w:u w:val="single"/>
          </w:rPr>
          <w:t>Anaconda Download</w:t>
        </w:r>
      </w:hyperlink>
    </w:p>
    <w:p>
      <w:r>
        <w:t>Do not use ordinary Command Prompt for the following conda commands if conda is not recognized. Open Anaconda Prompt instead.</w:t>
      </w:r>
    </w:p>
    <w:p>
      <w:pPr>
        <w:pStyle w:val="Heading1"/>
      </w:pPr>
      <w:r>
        <w:t>8. Step 6 — Create the Qiskit Fall Fest Environment</w:t>
      </w:r>
    </w:p>
    <w:p>
      <w:r>
        <w:t>Open Anaconda Prompt and run:</w:t>
      </w:r>
    </w:p>
    <w:p>
      <w:pPr>
        <w:ind w:left="360"/>
      </w:pPr>
      <w:r>
        <w:rPr>
          <w:rFonts w:ascii="Consolas" w:hAnsi="Consolas"/>
          <w:sz w:val="18"/>
        </w:rPr>
        <w:t>conda create -n qiskit-fallfest python=3.11 -y</w:t>
      </w:r>
    </w:p>
    <w:p>
      <w:r>
        <w:t>Then run:</w:t>
      </w:r>
    </w:p>
    <w:p>
      <w:pPr>
        <w:ind w:left="360"/>
      </w:pPr>
      <w:r>
        <w:rPr>
          <w:rFonts w:ascii="Consolas" w:hAnsi="Consolas"/>
          <w:sz w:val="18"/>
        </w:rPr>
        <w:t>conda activate qiskit-fallfest</w:t>
      </w:r>
    </w:p>
    <w:p>
      <w:r>
        <w:rPr>
          <w:b/>
        </w:rPr>
        <w:t xml:space="preserve">Expected prompt: </w:t>
      </w:r>
      <w:r>
        <w:t>(qiskit-fallfest) C:\Users\YourName&gt;</w:t>
      </w:r>
    </w:p>
    <w:p>
      <w:r/>
    </w:p>
    <w:p>
      <w:pPr>
        <w:pStyle w:val="Heading1"/>
      </w:pPr>
      <w:r>
        <w:t>9. Step 7 — Install Qiskit and Required Packages</w:t>
      </w:r>
    </w:p>
    <w:p>
      <w:r>
        <w:t>Run these commands once:</w:t>
      </w:r>
    </w:p>
    <w:p>
      <w:pPr>
        <w:ind w:left="360"/>
      </w:pPr>
      <w:r>
        <w:rPr>
          <w:rFonts w:ascii="Consolas" w:hAnsi="Consolas"/>
          <w:sz w:val="18"/>
        </w:rPr>
        <w:t>python -m pip install --upgrade pip</w:t>
      </w:r>
    </w:p>
    <w:p>
      <w:pPr>
        <w:ind w:left="360"/>
      </w:pPr>
      <w:r>
        <w:rPr>
          <w:rFonts w:ascii="Consolas" w:hAnsi="Consolas"/>
          <w:sz w:val="18"/>
        </w:rPr>
        <w:t>pip install "qiskit[visualization]" qiskit-ibm-runtime qiskit-aer numpy pylatexenc qc-grader</w:t>
      </w:r>
    </w:p>
    <w:p>
      <w:pPr>
        <w:ind w:left="360"/>
      </w:pPr>
      <w:r>
        <w:rPr>
          <w:rFonts w:ascii="Consolas" w:hAnsi="Consolas"/>
          <w:sz w:val="18"/>
        </w:rPr>
        <w:t>pip install jupyterlab ipykernel</w:t>
      </w:r>
    </w:p>
    <w:p>
      <w:r>
        <w:t>Installed components include: Qiskit, IBM Runtime, Aer simulator, NumPy, visualization support, qc-grader, JupyterLab and the Python notebook kernel.</w:t>
      </w:r>
    </w:p>
    <w:p>
      <w:pPr>
        <w:pStyle w:val="Heading1"/>
      </w:pPr>
      <w:r>
        <w:t>10. Step 8 — Register the Qiskit Jupyter Kernel</w:t>
      </w:r>
    </w:p>
    <w:p>
      <w:r>
        <w:t>Run this command only once:</w:t>
      </w:r>
    </w:p>
    <w:p>
      <w:pPr>
        <w:ind w:left="360"/>
      </w:pPr>
      <w:r>
        <w:rPr>
          <w:rFonts w:ascii="Consolas" w:hAnsi="Consolas"/>
          <w:sz w:val="18"/>
        </w:rPr>
        <w:t>python -m ipykernel install --user --name qiskit-fallfest --display-name "Python (Qiskit Fall Fest)"</w:t>
      </w:r>
    </w:p>
    <w:p>
      <w:r>
        <w:t>Why? Your packages are installed inside the qiskit-fallfest environment. Registering the kernel makes that environment selectable inside JupyterLab.</w:t>
      </w:r>
    </w:p>
    <w:p>
      <w:pPr>
        <w:pStyle w:val="Heading1"/>
      </w:pPr>
      <w:r>
        <w:t>11. Step 9 — Verify the Installation</w:t>
      </w:r>
    </w:p>
    <w:p>
      <w:r>
        <w:t>In Anaconda Prompt, make sure the workshop environment is active, then run:</w:t>
      </w:r>
    </w:p>
    <w:p>
      <w:pPr>
        <w:ind w:left="360"/>
      </w:pPr>
      <w:r>
        <w:rPr>
          <w:rFonts w:ascii="Consolas" w:hAnsi="Consolas"/>
          <w:sz w:val="18"/>
        </w:rPr>
        <w:t>python</w:t>
      </w:r>
    </w:p>
    <w:p>
      <w:r>
        <w:t>Then enter:</w:t>
      </w:r>
    </w:p>
    <w:p>
      <w:pPr>
        <w:ind w:left="360"/>
      </w:pPr>
      <w:r>
        <w:rPr>
          <w:rFonts w:ascii="Consolas" w:hAnsi="Consolas"/>
          <w:sz w:val="18"/>
        </w:rPr>
        <w:t>import qiskit</w:t>
        <w:br/>
        <w:t>import qiskit_aer</w:t>
        <w:br/>
        <w:t>import qiskit_ibm_runtime</w:t>
        <w:br/>
        <w:t>import numpy</w:t>
        <w:br/>
        <w:t>import qc_grader</w:t>
        <w:br/>
        <w:br/>
        <w:t>print("Qiskit:", qiskit.__version__)</w:t>
        <w:br/>
        <w:t>print("Aer:", qiskit_aer.__version__)</w:t>
        <w:br/>
        <w:t>print("IBM Runtime:", qiskit_ibm_runtime.__version__)</w:t>
        <w:br/>
        <w:t>print("All packages imported successfully!")</w:t>
      </w:r>
    </w:p>
    <w:p>
      <w:r>
        <w:t>If there is no error, exit Python:</w:t>
      </w:r>
    </w:p>
    <w:p>
      <w:pPr>
        <w:ind w:left="360"/>
      </w:pPr>
      <w:r>
        <w:rPr>
          <w:rFonts w:ascii="Consolas" w:hAnsi="Consolas"/>
          <w:sz w:val="18"/>
        </w:rPr>
        <w:t>exit()</w:t>
      </w:r>
    </w:p>
    <w:p>
      <w:r>
        <w:t>Success condition: You should see the package versions and "All packages imported successfully!"</w:t>
      </w:r>
    </w:p>
    <w:p>
      <w:pPr>
        <w:pStyle w:val="Heading1"/>
      </w:pPr>
      <w:r>
        <w:t>12. Step 10 — Put the Workshop Notebooks in One Folder</w:t>
      </w:r>
    </w:p>
    <w:p>
      <w:r>
        <w:t>Create a folder for the workshop notebooks. For example:</w:t>
      </w:r>
    </w:p>
    <w:p>
      <w:pPr>
        <w:ind w:left="360"/>
      </w:pPr>
      <w:r>
        <w:rPr>
          <w:rFonts w:ascii="Consolas" w:hAnsi="Consolas"/>
          <w:sz w:val="18"/>
        </w:rPr>
        <w:t>C:\QiskitFallFest2026</w:t>
      </w:r>
    </w:p>
    <w:p>
      <w:r>
        <w:t>Copy the notebooks given by your instructor into this folder.</w:t>
      </w:r>
    </w:p>
    <w:p>
      <w:pPr>
        <w:pStyle w:val="ListBullet"/>
        <w:spacing w:after="40"/>
      </w:pPr>
      <w:r>
        <w:t>get-started-with-qiskit_fallfest.ipynb</w:t>
      </w:r>
    </w:p>
    <w:p>
      <w:pPr>
        <w:pStyle w:val="ListBullet"/>
        <w:spacing w:after="40"/>
      </w:pPr>
      <w:r>
        <w:t>bells-inequality-with-qiskit_fallfest.ipynb</w:t>
      </w:r>
    </w:p>
    <w:p>
      <w:pPr>
        <w:pStyle w:val="ListBullet"/>
        <w:spacing w:after="40"/>
      </w:pPr>
      <w:r>
        <w:t>grovers_fallfest.ipynb</w:t>
      </w:r>
    </w:p>
    <w:p>
      <w:pPr>
        <w:pStyle w:val="ListBullet"/>
        <w:spacing w:after="40"/>
      </w:pPr>
      <w:r>
        <w:t>qft_fallfest.ipynb</w:t>
      </w:r>
    </w:p>
    <w:p>
      <w:r>
        <w:t>Use the exact notebook files supplied by your instructor. The filenames above are examples from the uploaded Fall Fest handout.</w:t>
      </w:r>
    </w:p>
    <w:p>
      <w:pPr>
        <w:pStyle w:val="Heading1"/>
      </w:pPr>
      <w:r>
        <w:t>13. Step 11 — Start JupyterLab</w:t>
      </w:r>
    </w:p>
    <w:p>
      <w:r>
        <w:t>After installation, use these steps whenever you start the workshop.</w:t>
      </w:r>
    </w:p>
    <w:p>
      <w:pPr>
        <w:pStyle w:val="ListNumber"/>
        <w:spacing w:after="60"/>
      </w:pPr>
      <w:r>
        <w:t>Open Windows Start → Anaconda Prompt.</w:t>
      </w:r>
    </w:p>
    <w:p>
      <w:pPr>
        <w:pStyle w:val="ListNumber"/>
        <w:spacing w:after="60"/>
      </w:pPr>
      <w:r>
        <w:t>Activate the environment:</w:t>
      </w:r>
    </w:p>
    <w:p>
      <w:pPr>
        <w:ind w:left="360"/>
      </w:pPr>
      <w:r>
        <w:rPr>
          <w:rFonts w:ascii="Consolas" w:hAnsi="Consolas"/>
          <w:sz w:val="18"/>
        </w:rPr>
        <w:t>conda activate qiskit-fallfest</w:t>
      </w:r>
    </w:p>
    <w:p>
      <w:pPr>
        <w:pStyle w:val="ListNumber"/>
        <w:spacing w:after="60"/>
      </w:pPr>
      <w:r>
        <w:t>Move into your notebook folder:</w:t>
      </w:r>
    </w:p>
    <w:p>
      <w:pPr>
        <w:ind w:left="360"/>
      </w:pPr>
      <w:r>
        <w:rPr>
          <w:rFonts w:ascii="Consolas" w:hAnsi="Consolas"/>
          <w:sz w:val="18"/>
        </w:rPr>
        <w:t>cd C:\QiskitFallFest2026</w:t>
      </w:r>
    </w:p>
    <w:p>
      <w:pPr>
        <w:pStyle w:val="ListNumber"/>
        <w:spacing w:after="60"/>
      </w:pPr>
      <w:r>
        <w:t>Start JupyterLab:</w:t>
      </w:r>
    </w:p>
    <w:p>
      <w:pPr>
        <w:ind w:left="360"/>
      </w:pPr>
      <w:r>
        <w:rPr>
          <w:rFonts w:ascii="Consolas" w:hAnsi="Consolas"/>
          <w:sz w:val="18"/>
        </w:rPr>
        <w:t>jupyter lab</w:t>
      </w:r>
    </w:p>
    <w:p>
      <w:pPr>
        <w:pStyle w:val="ListNumber"/>
        <w:spacing w:after="60"/>
      </w:pPr>
      <w:r>
        <w:t>JupyterLab will open in your browser. Open the notebook you need.</w:t>
      </w:r>
    </w:p>
    <w:p>
      <w:r>
        <w:t>These are the recurring steps from the uploaded handout.</w:t>
      </w:r>
    </w:p>
    <w:p>
      <w:pPr>
        <w:pStyle w:val="Heading1"/>
      </w:pPr>
      <w:r>
        <w:t>14. Step 12 — Select the Correct Jupyter Kernel</w:t>
      </w:r>
    </w:p>
    <w:p>
      <w:r>
        <w:t>Inside JupyterLab:</w:t>
      </w:r>
    </w:p>
    <w:p>
      <w:pPr>
        <w:pStyle w:val="ListNumber"/>
        <w:spacing w:after="60"/>
      </w:pPr>
      <w:r>
        <w:t>Open the workshop notebook.</w:t>
      </w:r>
    </w:p>
    <w:p>
      <w:pPr>
        <w:pStyle w:val="ListNumber"/>
        <w:spacing w:after="60"/>
      </w:pPr>
      <w:r>
        <w:t>Click the kernel / Python option at the top of the notebook.</w:t>
      </w:r>
    </w:p>
    <w:p>
      <w:pPr>
        <w:pStyle w:val="ListNumber"/>
        <w:spacing w:after="60"/>
      </w:pPr>
      <w:r>
        <w:t>Select **Python (Qiskit Fall Fest)**.</w:t>
      </w:r>
    </w:p>
    <w:p>
      <w:pPr>
        <w:pStyle w:val="ListNumber"/>
        <w:spacing w:after="60"/>
      </w:pPr>
      <w:r>
        <w:t>Make sure **Python (Qiskit Fall Fest)** is selected before running the notebook.</w:t>
      </w:r>
    </w:p>
    <w:p>
      <w:r>
        <w:t>⚠ Do not skip this. If Jupyter uses another Python kernel, you may get errors such as ModuleNotFoundError: No module named 'qiskit'.</w:t>
      </w:r>
    </w:p>
    <w:p>
      <w:pPr>
        <w:pStyle w:val="Heading1"/>
      </w:pPr>
      <w:r>
        <w:t>15. Step 13 — Run Your First Local Qiskit Circuit</w:t>
      </w:r>
    </w:p>
    <w:p>
      <w:r>
        <w:t>In a new notebook cell, run this simple test:</w:t>
      </w:r>
    </w:p>
    <w:p>
      <w:pPr>
        <w:ind w:left="360"/>
      </w:pPr>
      <w:r>
        <w:rPr>
          <w:rFonts w:ascii="Consolas" w:hAnsi="Consolas"/>
          <w:sz w:val="18"/>
        </w:rPr>
        <w:t>from qiskit import QuantumCircuit</w:t>
        <w:br/>
        <w:br/>
        <w:t>qc = QuantumCircuit(1)</w:t>
        <w:br/>
        <w:t>qc.h(0)</w:t>
        <w:br/>
        <w:t>qc.measure_all()</w:t>
        <w:br/>
        <w:br/>
        <w:t>print(qc)</w:t>
      </w:r>
    </w:p>
    <w:p>
      <w:r>
        <w:t>If the code runs without an error, your Qiskit setup is working.</w:t>
      </w:r>
    </w:p>
    <w:p>
      <w:r>
        <w:t>Important: Local simulator exercises do not require an IBM Quantum account. The uploaded handout explicitly separates local exercises from optional hardware execution.</w:t>
      </w:r>
    </w:p>
    <w:p>
      <w:pPr>
        <w:pStyle w:val="Heading1"/>
      </w:pPr>
      <w:r>
        <w:t>Final Student Checklist</w:t>
      </w:r>
    </w:p>
    <w:p>
      <w:pPr>
        <w:pStyle w:val="ListBullet"/>
        <w:spacing w:after="40"/>
      </w:pPr>
      <w:r>
        <w:t>☐ I can log in to IBM Quantum using Google.</w:t>
      </w:r>
    </w:p>
    <w:p>
      <w:pPr>
        <w:pStyle w:val="ListBullet"/>
        <w:spacing w:after="40"/>
      </w:pPr>
      <w:r>
        <w:t>☐ I selected the correct IBM Cloud account.</w:t>
      </w:r>
    </w:p>
    <w:p>
      <w:pPr>
        <w:pStyle w:val="ListBullet"/>
        <w:spacing w:after="40"/>
      </w:pPr>
      <w:r>
        <w:t>☐ I selected the us-east region.</w:t>
      </w:r>
    </w:p>
    <w:p>
      <w:pPr>
        <w:pStyle w:val="ListBullet"/>
        <w:spacing w:after="40"/>
      </w:pPr>
      <w:r>
        <w:t>☐ I created/accessed the Open Plan instance.</w:t>
      </w:r>
    </w:p>
    <w:p>
      <w:pPr>
        <w:pStyle w:val="ListBullet"/>
        <w:spacing w:after="40"/>
      </w:pPr>
      <w:r>
        <w:t>☐ I created my API key and kept it private.</w:t>
      </w:r>
    </w:p>
    <w:p>
      <w:pPr>
        <w:pStyle w:val="ListBullet"/>
        <w:spacing w:after="40"/>
      </w:pPr>
      <w:r>
        <w:t>☐ Miniconda is installed.</w:t>
      </w:r>
    </w:p>
    <w:p>
      <w:pPr>
        <w:pStyle w:val="ListBullet"/>
        <w:spacing w:after="40"/>
      </w:pPr>
      <w:r>
        <w:t>☐ qiskit-fallfest is created.</w:t>
      </w:r>
    </w:p>
    <w:p>
      <w:pPr>
        <w:pStyle w:val="ListBullet"/>
        <w:spacing w:after="40"/>
      </w:pPr>
      <w:r>
        <w:t>☐ Qiskit and the required packages are installed.</w:t>
      </w:r>
    </w:p>
    <w:p>
      <w:pPr>
        <w:pStyle w:val="ListBullet"/>
        <w:spacing w:after="40"/>
      </w:pPr>
      <w:r>
        <w:t>☐ Python (Qiskit Fall Fest) is available in JupyterLab.</w:t>
      </w:r>
    </w:p>
    <w:p>
      <w:pPr>
        <w:pStyle w:val="ListBullet"/>
        <w:spacing w:after="40"/>
      </w:pPr>
      <w:r>
        <w:t>☐ My workshop notebooks are in the correct folder.</w:t>
      </w:r>
    </w:p>
    <w:p>
      <w:pPr>
        <w:pStyle w:val="ListBullet"/>
        <w:spacing w:after="40"/>
      </w:pPr>
      <w:r>
        <w:t>☐ JupyterLab opens successfully.</w:t>
      </w:r>
    </w:p>
    <w:p>
      <w:pPr>
        <w:pStyle w:val="ListBullet"/>
        <w:spacing w:after="40"/>
      </w:pPr>
      <w:r>
        <w:t>☐ My first Qiskit test runs without an error.</w:t>
      </w:r>
    </w:p>
    <w:p>
      <w:pPr>
        <w:pStyle w:val="Heading1"/>
      </w:pPr>
      <w:r>
        <w:t>Remember</w:t>
      </w:r>
    </w:p>
    <w:p>
      <w:pPr>
        <w:jc w:val="center"/>
      </w:pPr>
      <w:r>
        <w:rPr>
          <w:b/>
          <w:sz w:val="24"/>
        </w:rPr>
        <w:t>INSTALL ONCE  →  ACTIVATE  →  JUPYTERLAB  →  SELECT QISKIT  →  OPEN NOTEBOOK</w:t>
      </w:r>
    </w:p>
    <w:p/>
    <w:p>
      <w:pPr>
        <w:jc w:val="center"/>
      </w:pPr>
      <w:r>
        <w:rPr>
          <w:i/>
          <w:sz w:val="20"/>
        </w:rPr>
        <w:t>If you get an error, do not keep reinstalling everything. Ask the workshop instructor for help.</w:t>
      </w:r>
    </w:p>
    <w:p>
      <w:pPr>
        <w:pStyle w:val="Heading1"/>
        <w:spacing w:before="200" w:after="100"/>
      </w:pPr>
      <w:r>
        <w:t>19. EVERY-TIME QUICK START</w:t>
      </w:r>
    </w:p>
    <w:p>
      <w:pPr>
        <w:spacing w:after="80"/>
      </w:pPr>
      <w:r>
        <w:rPr>
          <w:sz w:val="21"/>
        </w:rPr>
        <w:t>After the one-time installation is complete, you do NOT reinstall everything. Normally you only do:</w:t>
      </w:r>
    </w:p>
    <w:p>
      <w:pPr>
        <w:spacing w:after="40"/>
        <w:ind w:left="504"/>
      </w:pPr>
      <w:r>
        <w:rPr>
          <w:rFonts w:ascii="Consolas" w:hAnsi="Consolas"/>
          <w:sz w:val="20"/>
        </w:rPr>
        <w:t>conda activate qiskit-fallfest</w:t>
      </w:r>
    </w:p>
    <w:p>
      <w:pPr>
        <w:spacing w:after="40"/>
        <w:ind w:left="504"/>
      </w:pPr>
      <w:r>
        <w:rPr>
          <w:rFonts w:ascii="Consolas" w:hAnsi="Consolas"/>
          <w:sz w:val="20"/>
        </w:rPr>
        <w:t>cd C:\QiskitFallFest2026</w:t>
      </w:r>
    </w:p>
    <w:p>
      <w:pPr>
        <w:spacing w:after="40"/>
        <w:ind w:left="504"/>
      </w:pPr>
      <w:r>
        <w:rPr>
          <w:rFonts w:ascii="Consolas" w:hAnsi="Consolas"/>
          <w:sz w:val="20"/>
        </w:rPr>
        <w:t>jupyter lab</w:t>
      </w:r>
    </w:p>
    <w:p>
      <w:pPr>
        <w:spacing w:after="80"/>
      </w:pPr>
      <w:r>
        <w:rPr>
          <w:sz w:val="21"/>
        </w:rPr>
        <w:t>Then open the notebook and select "Python (Qiskit Fall Fest)" if it is not already selected.</w:t>
      </w:r>
    </w:p>
    <w:p>
      <w:pPr>
        <w:pStyle w:val="Heading1"/>
        <w:spacing w:before="200" w:after="100"/>
      </w:pPr>
      <w:r>
        <w:t>20. DO NOT DO THESE EVERY TIME</w:t>
      </w:r>
    </w:p>
    <w:p>
      <w:pPr>
        <w:pStyle w:val="ListBullet"/>
        <w:spacing w:after="40"/>
        <w:ind w:left="360"/>
      </w:pPr>
      <w:r>
        <w:rPr>
          <w:sz w:val="21"/>
        </w:rPr>
        <w:t>Do not run conda create again.</w:t>
      </w:r>
    </w:p>
    <w:p>
      <w:pPr>
        <w:pStyle w:val="ListBullet"/>
        <w:spacing w:after="40"/>
        <w:ind w:left="360"/>
      </w:pPr>
      <w:r>
        <w:rPr>
          <w:sz w:val="21"/>
        </w:rPr>
        <w:t>Do not reinstall Qiskit every time.</w:t>
      </w:r>
    </w:p>
    <w:p>
      <w:pPr>
        <w:pStyle w:val="ListBullet"/>
        <w:spacing w:after="40"/>
        <w:ind w:left="360"/>
      </w:pPr>
      <w:r>
        <w:rPr>
          <w:sz w:val="21"/>
        </w:rPr>
        <w:t>Do not reinstall JupyterLab every time.</w:t>
      </w:r>
    </w:p>
    <w:p>
      <w:pPr>
        <w:pStyle w:val="ListBullet"/>
        <w:spacing w:after="40"/>
        <w:ind w:left="360"/>
      </w:pPr>
      <w:r>
        <w:rPr>
          <w:sz w:val="21"/>
        </w:rPr>
        <w:t>Do not create another kernel every time.</w:t>
      </w:r>
    </w:p>
    <w:p>
      <w:pPr>
        <w:pStyle w:val="ListBullet"/>
        <w:spacing w:after="40"/>
        <w:ind w:left="360"/>
      </w:pPr>
      <w:r>
        <w:rPr>
          <w:sz w:val="21"/>
        </w:rPr>
        <w:t>Do not delete qiskit-fallfest just because you closed JupyterLab.</w:t>
      </w:r>
    </w:p>
    <w:p>
      <w:pPr>
        <w:pStyle w:val="ListBullet"/>
        <w:spacing w:after="40"/>
        <w:ind w:left="360"/>
      </w:pPr>
      <w:r>
        <w:rPr>
          <w:sz w:val="21"/>
        </w:rPr>
        <w:t>Do not install packages into a different Python environment unless instructed.</w:t>
      </w:r>
    </w:p>
    <w:p>
      <w:pPr>
        <w:pStyle w:val="Heading1"/>
        <w:spacing w:before="200" w:after="100"/>
      </w:pPr>
      <w:r>
        <w:t>21.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What to check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'conda' is not recognized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Open Anaconda Prompt instead of Command Prompt. If it still fails, check the Miniconda installation.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ModuleNotFoundError: No module named 'qiskit'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Check that the notebook kernel is "Python (Qiskit Fall Fest)". If necessary, close JupyterLab, activate qiskit-fallfest, and start JupyterLab again.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ModuleNotFoundError: No module named 'qc_grader'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Activate qiskit-fallfest and run: pip install qc-grader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JupyterLab does not open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Make sure qiskit-fallfest is active, then run: jupyter lab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Notebook cannot find the file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Use cd to move to the folder containing the .ipynb files before running jupyter lab.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IBM Quantum authentication error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9"/>
              </w:rPr>
              <w:t>This is separate from local Qiskit installation. Check the IBM Quantum account/API setup.</w:t>
            </w:r>
          </w:p>
        </w:tc>
      </w:tr>
    </w:tbl>
    <w:p>
      <w:pPr>
        <w:pStyle w:val="Heading1"/>
        <w:spacing w:before="200" w:after="100"/>
      </w:pPr>
      <w:r>
        <w:t>22. FINAL STUDENT CHECKLIST</w:t>
      </w:r>
    </w:p>
    <w:p>
      <w:pPr>
        <w:pStyle w:val="ListBullet"/>
        <w:spacing w:after="40"/>
        <w:ind w:left="360"/>
      </w:pPr>
      <w:r>
        <w:rPr>
          <w:sz w:val="21"/>
        </w:rPr>
        <w:t>☐ Google login to IBM Quantum works.</w:t>
      </w:r>
    </w:p>
    <w:p>
      <w:pPr>
        <w:pStyle w:val="ListBullet"/>
        <w:spacing w:after="40"/>
        <w:ind w:left="360"/>
      </w:pPr>
      <w:r>
        <w:rPr>
          <w:sz w:val="21"/>
        </w:rPr>
        <w:t>☐ Correct IBM Cloud account selected.</w:t>
      </w:r>
    </w:p>
    <w:p>
      <w:pPr>
        <w:pStyle w:val="ListBullet"/>
        <w:spacing w:after="40"/>
        <w:ind w:left="360"/>
      </w:pPr>
      <w:r>
        <w:rPr>
          <w:sz w:val="21"/>
        </w:rPr>
        <w:t>☐ us-east region selected for Open Plan.</w:t>
      </w:r>
    </w:p>
    <w:p>
      <w:pPr>
        <w:pStyle w:val="ListBullet"/>
        <w:spacing w:after="40"/>
        <w:ind w:left="360"/>
      </w:pPr>
      <w:r>
        <w:rPr>
          <w:sz w:val="21"/>
        </w:rPr>
        <w:t>☐ IBM Quantum instance created/accessed.</w:t>
      </w:r>
    </w:p>
    <w:p>
      <w:pPr>
        <w:pStyle w:val="ListBullet"/>
        <w:spacing w:after="40"/>
        <w:ind w:left="360"/>
      </w:pPr>
      <w:r>
        <w:rPr>
          <w:sz w:val="21"/>
        </w:rPr>
        <w:t>☐ Instance CRN available.</w:t>
      </w:r>
    </w:p>
    <w:p>
      <w:pPr>
        <w:pStyle w:val="ListBullet"/>
        <w:spacing w:after="40"/>
        <w:ind w:left="360"/>
      </w:pPr>
      <w:r>
        <w:rPr>
          <w:sz w:val="21"/>
        </w:rPr>
        <w:t>☐ API key created and kept private.</w:t>
      </w:r>
    </w:p>
    <w:p>
      <w:pPr>
        <w:pStyle w:val="ListBullet"/>
        <w:spacing w:after="40"/>
        <w:ind w:left="360"/>
      </w:pPr>
      <w:r>
        <w:rPr>
          <w:sz w:val="21"/>
        </w:rPr>
        <w:t>☐ Miniconda installed.</w:t>
      </w:r>
    </w:p>
    <w:p>
      <w:pPr>
        <w:pStyle w:val="ListBullet"/>
        <w:spacing w:after="40"/>
        <w:ind w:left="360"/>
      </w:pPr>
      <w:r>
        <w:rPr>
          <w:sz w:val="21"/>
        </w:rPr>
        <w:t>☐ qiskit-fallfest environment exists.</w:t>
      </w:r>
    </w:p>
    <w:p>
      <w:pPr>
        <w:pStyle w:val="ListBullet"/>
        <w:spacing w:after="40"/>
        <w:ind w:left="360"/>
      </w:pPr>
      <w:r>
        <w:rPr>
          <w:sz w:val="21"/>
        </w:rPr>
        <w:t>☐ Qiskit and required packages installed.</w:t>
      </w:r>
    </w:p>
    <w:p>
      <w:pPr>
        <w:pStyle w:val="ListBullet"/>
        <w:spacing w:after="40"/>
        <w:ind w:left="360"/>
      </w:pPr>
      <w:r>
        <w:rPr>
          <w:sz w:val="21"/>
        </w:rPr>
        <w:t>☐ Qiskit imports successfully.</w:t>
      </w:r>
    </w:p>
    <w:p>
      <w:pPr>
        <w:pStyle w:val="ListBullet"/>
        <w:spacing w:after="40"/>
        <w:ind w:left="360"/>
      </w:pPr>
      <w:r>
        <w:rPr>
          <w:sz w:val="21"/>
        </w:rPr>
        <w:t>☐ qc_grader imports successfully.</w:t>
      </w:r>
    </w:p>
    <w:p>
      <w:pPr>
        <w:pStyle w:val="ListBullet"/>
        <w:spacing w:after="40"/>
        <w:ind w:left="360"/>
      </w:pPr>
      <w:r>
        <w:rPr>
          <w:sz w:val="21"/>
        </w:rPr>
        <w:t>☐ JupyterLab opens.</w:t>
      </w:r>
    </w:p>
    <w:p>
      <w:pPr>
        <w:pStyle w:val="ListBullet"/>
        <w:spacing w:after="40"/>
        <w:ind w:left="360"/>
      </w:pPr>
      <w:r>
        <w:rPr>
          <w:sz w:val="21"/>
        </w:rPr>
        <w:t>☐ "Python (Qiskit Fall Fest)" kernel is available.</w:t>
      </w:r>
    </w:p>
    <w:p>
      <w:pPr>
        <w:pStyle w:val="ListBullet"/>
        <w:spacing w:after="40"/>
        <w:ind w:left="360"/>
      </w:pPr>
      <w:r>
        <w:rPr>
          <w:sz w:val="21"/>
        </w:rPr>
        <w:t>☐ Workshop notebooks are in one folder.</w:t>
      </w:r>
    </w:p>
    <w:p>
      <w:pPr>
        <w:pStyle w:val="ListBullet"/>
        <w:spacing w:after="40"/>
        <w:ind w:left="360"/>
      </w:pPr>
      <w:r>
        <w:rPr>
          <w:sz w:val="21"/>
        </w:rPr>
        <w:t>☐ At least one local Qiskit circuit runs.</w:t>
      </w:r>
    </w:p>
    <w:p>
      <w:pPr>
        <w:pStyle w:val="ListBullet"/>
        <w:spacing w:after="40"/>
        <w:ind w:left="360"/>
      </w:pPr>
      <w:r>
        <w:rPr>
          <w:sz w:val="21"/>
        </w:rPr>
        <w:t>☐ IBM Quantum authentication configured if hardware is required.</w:t>
      </w:r>
    </w:p>
    <w:p>
      <w:pPr>
        <w:pStyle w:val="ListBullet"/>
        <w:spacing w:after="40"/>
        <w:ind w:left="360"/>
      </w:pPr>
      <w:r>
        <w:rPr>
          <w:sz w:val="21"/>
        </w:rPr>
        <w:t>☐ Test/QPU job submitted when instructed.</w:t>
      </w:r>
    </w:p>
    <w:p>
      <w:pPr>
        <w:pStyle w:val="Heading1"/>
        <w:spacing w:before="200" w:after="100"/>
      </w:pPr>
      <w:r>
        <w:t>23. THE ONE-LINE MEMORY TRICK</w:t>
      </w:r>
    </w:p>
    <w:p>
      <w:pPr>
        <w:jc w:val="center"/>
      </w:pPr>
      <w:r>
        <w:rPr>
          <w:b/>
          <w:sz w:val="22"/>
        </w:rPr>
        <w:t>INSTALL ONCE → ACTIVATE EVERY TIME → START JUPYTERLAB → SELECT FALL FEST KERNEL → OPEN NOTEBOOK → RUN</w:t>
      </w:r>
    </w:p>
    <w:p>
      <w:pPr>
        <w:pStyle w:val="Heading1"/>
        <w:spacing w:before="200" w:after="100"/>
      </w:pPr>
      <w:r>
        <w:t>24. OFFICIAL RESOURCES</w:t>
      </w:r>
    </w:p>
    <w:p>
      <w:pPr>
        <w:pStyle w:val="ListBullet"/>
        <w:spacing w:after="60"/>
      </w:pPr>
      <w:r>
        <w:rPr>
          <w:b/>
          <w:sz w:val="21"/>
        </w:rPr>
        <w:t xml:space="preserve">IBM Quantum Platform: </w:t>
      </w:r>
      <w:r>
        <w:rPr>
          <w:sz w:val="21"/>
        </w:rPr>
        <w:t>https://quantum.cloud.ibm.com/</w:t>
      </w:r>
    </w:p>
    <w:p>
      <w:pPr>
        <w:pStyle w:val="ListBullet"/>
        <w:spacing w:after="60"/>
      </w:pPr>
      <w:r>
        <w:rPr>
          <w:b/>
          <w:sz w:val="21"/>
        </w:rPr>
        <w:t xml:space="preserve">IBM Cloud / Quantum setup: </w:t>
      </w:r>
      <w:r>
        <w:rPr>
          <w:sz w:val="21"/>
        </w:rPr>
        <w:t>https://quantum.cloud.ibm.com/docs/en/guides/cloud-setup</w:t>
      </w:r>
    </w:p>
    <w:p>
      <w:pPr>
        <w:pStyle w:val="ListBullet"/>
        <w:spacing w:after="60"/>
      </w:pPr>
      <w:r>
        <w:rPr>
          <w:b/>
          <w:sz w:val="21"/>
        </w:rPr>
        <w:t xml:space="preserve">IBM Quantum Instances: </w:t>
      </w:r>
      <w:r>
        <w:rPr>
          <w:sz w:val="21"/>
        </w:rPr>
        <w:t>https://quantum.cloud.ibm.com/docs/en/guides/instances</w:t>
      </w:r>
    </w:p>
    <w:p>
      <w:pPr>
        <w:pStyle w:val="ListBullet"/>
        <w:spacing w:after="60"/>
      </w:pPr>
      <w:r>
        <w:rPr>
          <w:b/>
          <w:sz w:val="21"/>
        </w:rPr>
        <w:t xml:space="preserve">IBM Quantum Plans: </w:t>
      </w:r>
      <w:r>
        <w:rPr>
          <w:sz w:val="21"/>
        </w:rPr>
        <w:t>https://quantum.cloud.ibm.com/docs/en/guides/plans-overview</w:t>
      </w:r>
    </w:p>
    <w:p>
      <w:pPr>
        <w:pStyle w:val="ListBullet"/>
        <w:spacing w:after="60"/>
      </w:pPr>
      <w:r>
        <w:rPr>
          <w:b/>
          <w:sz w:val="21"/>
        </w:rPr>
        <w:t xml:space="preserve">IBM Quantum credentials: </w:t>
      </w:r>
      <w:r>
        <w:rPr>
          <w:sz w:val="21"/>
        </w:rPr>
        <w:t>https://quantum.cloud.ibm.com/docs/en/guides/save-credentials</w:t>
      </w:r>
    </w:p>
    <w:p>
      <w:pPr>
        <w:pStyle w:val="ListBullet"/>
        <w:spacing w:after="60"/>
      </w:pPr>
      <w:r>
        <w:rPr>
          <w:b/>
          <w:sz w:val="21"/>
        </w:rPr>
        <w:t xml:space="preserve">IBM Quantum Compute client / Qiskit: </w:t>
      </w:r>
      <w:r>
        <w:rPr>
          <w:sz w:val="21"/>
        </w:rPr>
        <w:t>https://quantum.cloud.ibm.com/docs/en/guides/install-qiskit-runtime</w:t>
      </w:r>
    </w:p>
    <w:p>
      <w:pPr>
        <w:pStyle w:val="ListBullet"/>
        <w:spacing w:after="60"/>
      </w:pPr>
      <w:r>
        <w:rPr>
          <w:b/>
          <w:sz w:val="21"/>
        </w:rPr>
        <w:t xml:space="preserve">IBM first hardware tutorial: </w:t>
      </w:r>
      <w:r>
        <w:rPr>
          <w:sz w:val="21"/>
        </w:rPr>
        <w:t>https://quantum.cloud.ibm.com/docs/en/guides/hello-world</w:t>
      </w:r>
    </w:p>
    <w:p>
      <w:pPr>
        <w:pStyle w:val="ListBullet"/>
        <w:spacing w:after="60"/>
      </w:pPr>
      <w:r>
        <w:rPr>
          <w:b/>
          <w:sz w:val="21"/>
        </w:rPr>
        <w:t xml:space="preserve">Anaconda / Miniconda: </w:t>
      </w:r>
      <w:r>
        <w:rPr>
          <w:sz w:val="21"/>
        </w:rPr>
        <w:t>https://www.anaconda.com/download</w:t>
      </w:r>
    </w:p>
    <w:p>
      <w:pPr>
        <w:spacing w:before="200"/>
        <w:jc w:val="center"/>
      </w:pPr>
      <w:r>
        <w:rPr>
          <w:b/>
          <w:sz w:val="21"/>
        </w:rPr>
        <w:t>Ready for the workshop? Follow the steps in order and ask the instructor if you get stuck.</w:t>
      </w:r>
    </w:p>
    <w:sectPr>
      <w:footerReference w:type="default" r:id="rId19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IBM Quantum Student Setup Guide • Qiskit Fall Fest 2026 workflow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IBM Quantum Student Workshop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ntum.cloud.ibm.com/" TargetMode="External"/><Relationship Id="rId10" Type="http://schemas.openxmlformats.org/officeDocument/2006/relationships/hyperlink" Target="https://quantum.cloud.ibm.com/signin" TargetMode="External"/><Relationship Id="rId11" Type="http://schemas.openxmlformats.org/officeDocument/2006/relationships/hyperlink" Target="https://quantum.cloud.ibm.com/docs/en/guides/instances" TargetMode="External"/><Relationship Id="rId12" Type="http://schemas.openxmlformats.org/officeDocument/2006/relationships/hyperlink" Target="https://quantum.cloud.ibm.com/docs/en/guides/save-credentials" TargetMode="External"/><Relationship Id="rId13" Type="http://schemas.openxmlformats.org/officeDocument/2006/relationships/hyperlink" Target="https://www.anaconda.com/download" TargetMode="External"/><Relationship Id="rId14" Type="http://schemas.openxmlformats.org/officeDocument/2006/relationships/hyperlink" Target="https://quantum.cloud.ibm.com/docs/en/guides/hello-world" TargetMode="External"/><Relationship Id="rId15" Type="http://schemas.openxmlformats.org/officeDocument/2006/relationships/hyperlink" Target="https://quantum.cloud.ibm.com/docs/en/guides/cloud-setup" TargetMode="External"/><Relationship Id="rId16" Type="http://schemas.openxmlformats.org/officeDocument/2006/relationships/hyperlink" Target="https://quantum.cloud.ibm.com/docs/en/guides/plans-overview" TargetMode="External"/><Relationship Id="rId17" Type="http://schemas.openxmlformats.org/officeDocument/2006/relationships/hyperlink" Target="https://quantum.cloud.ibm.com/docs/en/guides/install-qiskit-runtime" TargetMode="External"/><Relationship Id="rId18" Type="http://schemas.openxmlformats.org/officeDocument/2006/relationships/footer" Target="footer1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